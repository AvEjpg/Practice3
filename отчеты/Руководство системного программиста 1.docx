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7DA" w:rsidRPr="00F55CEF" w:rsidRDefault="00445931">
      <w:pPr>
        <w:pStyle w:val="aa"/>
        <w:rPr>
          <w:lang w:val="ru-RU"/>
        </w:rPr>
      </w:pPr>
      <w:r w:rsidRPr="00F55CEF">
        <w:rPr>
          <w:lang w:val="ru-RU"/>
        </w:rPr>
        <w:t>Руководст</w:t>
      </w:r>
      <w:r w:rsidR="00F55CEF">
        <w:rPr>
          <w:lang w:val="ru-RU"/>
        </w:rPr>
        <w:t>во для системного программиста</w:t>
      </w:r>
    </w:p>
    <w:p w:rsidR="001A37DA" w:rsidRPr="00F55CEF" w:rsidRDefault="00445931">
      <w:pPr>
        <w:rPr>
          <w:sz w:val="28"/>
          <w:szCs w:val="28"/>
          <w:lang w:val="ru-RU"/>
        </w:rPr>
      </w:pPr>
      <w:r w:rsidRPr="00F55CEF">
        <w:rPr>
          <w:sz w:val="28"/>
          <w:szCs w:val="28"/>
          <w:lang w:val="ru-RU"/>
        </w:rPr>
        <w:t xml:space="preserve">Система учета заявок на ремонт </w:t>
      </w:r>
      <w:r w:rsidR="00D066AD">
        <w:rPr>
          <w:sz w:val="28"/>
          <w:szCs w:val="28"/>
          <w:lang w:val="ru-RU"/>
        </w:rPr>
        <w:t>бытовой техники</w:t>
      </w:r>
    </w:p>
    <w:p w:rsidR="00D066AD" w:rsidRPr="00D066AD" w:rsidRDefault="00D066AD" w:rsidP="00D066AD">
      <w:pPr>
        <w:numPr>
          <w:ilvl w:val="0"/>
          <w:numId w:val="17"/>
        </w:numPr>
        <w:rPr>
          <w:lang w:val="ru-RU"/>
        </w:rPr>
      </w:pPr>
      <w:r w:rsidRPr="00D066AD">
        <w:rPr>
          <w:lang w:val="ru-RU"/>
        </w:rPr>
        <w:t>Назначение системы Система предназначена для автоматизации учета заявок на ремонт бытовой техники (холодильники, стиральные машины, телевизоры, микроволновые печи, пылесосы и др.). Она позволяет:</w:t>
      </w:r>
    </w:p>
    <w:p w:rsidR="00D066AD" w:rsidRPr="00D066AD" w:rsidRDefault="00D066AD" w:rsidP="00D066AD">
      <w:pPr>
        <w:numPr>
          <w:ilvl w:val="0"/>
          <w:numId w:val="18"/>
        </w:numPr>
        <w:rPr>
          <w:lang w:val="ru-RU"/>
        </w:rPr>
      </w:pPr>
      <w:r w:rsidRPr="00D066AD">
        <w:rPr>
          <w:lang w:val="ru-RU"/>
        </w:rPr>
        <w:t>Автоматизировать процесс регистрации и обработки заявок</w:t>
      </w:r>
    </w:p>
    <w:p w:rsidR="00D066AD" w:rsidRPr="00D066AD" w:rsidRDefault="00D066AD" w:rsidP="00D066AD">
      <w:pPr>
        <w:numPr>
          <w:ilvl w:val="0"/>
          <w:numId w:val="18"/>
        </w:numPr>
        <w:rPr>
          <w:lang w:val="ru-RU"/>
        </w:rPr>
      </w:pPr>
      <w:r w:rsidRPr="00D066AD">
        <w:rPr>
          <w:lang w:val="ru-RU"/>
        </w:rPr>
        <w:t>Контролировать выполнение работ на всех этапах</w:t>
      </w:r>
    </w:p>
    <w:p w:rsidR="00D066AD" w:rsidRPr="00D066AD" w:rsidRDefault="00D066AD" w:rsidP="00D066AD">
      <w:pPr>
        <w:numPr>
          <w:ilvl w:val="0"/>
          <w:numId w:val="18"/>
        </w:numPr>
        <w:rPr>
          <w:lang w:val="ru-RU"/>
        </w:rPr>
      </w:pPr>
      <w:r w:rsidRPr="00D066AD">
        <w:rPr>
          <w:lang w:val="ru-RU"/>
        </w:rPr>
        <w:t xml:space="preserve">Управлять пользователями </w:t>
      </w:r>
      <w:proofErr w:type="gramStart"/>
      <w:r w:rsidRPr="00D066AD">
        <w:rPr>
          <w:lang w:val="ru-RU"/>
        </w:rPr>
        <w:t>с разными уровнем</w:t>
      </w:r>
      <w:proofErr w:type="gramEnd"/>
      <w:r w:rsidRPr="00D066AD">
        <w:rPr>
          <w:lang w:val="ru-RU"/>
        </w:rPr>
        <w:t xml:space="preserve"> доступа</w:t>
      </w:r>
    </w:p>
    <w:p w:rsidR="00D066AD" w:rsidRPr="00D066AD" w:rsidRDefault="00D066AD" w:rsidP="00D066AD">
      <w:pPr>
        <w:numPr>
          <w:ilvl w:val="0"/>
          <w:numId w:val="18"/>
        </w:numPr>
        <w:rPr>
          <w:lang w:val="ru-RU"/>
        </w:rPr>
      </w:pPr>
      <w:r w:rsidRPr="00D066AD">
        <w:rPr>
          <w:lang w:val="ru-RU"/>
        </w:rPr>
        <w:t>Анализировать статистику и эффективность работы сервисной службы</w:t>
      </w:r>
    </w:p>
    <w:p w:rsidR="00D066AD" w:rsidRPr="00D066AD" w:rsidRDefault="00D066AD" w:rsidP="00D066AD">
      <w:pPr>
        <w:numPr>
          <w:ilvl w:val="0"/>
          <w:numId w:val="18"/>
        </w:numPr>
        <w:rPr>
          <w:lang w:val="ru-RU"/>
        </w:rPr>
      </w:pPr>
      <w:r w:rsidRPr="00D066AD">
        <w:rPr>
          <w:lang w:val="ru-RU"/>
        </w:rPr>
        <w:t>Обеспечивать обратную связь с клиентами через QR-коды</w:t>
      </w:r>
    </w:p>
    <w:p w:rsidR="001A37DA" w:rsidRPr="00F55CEF" w:rsidRDefault="001A37DA">
      <w:pPr>
        <w:rPr>
          <w:lang w:val="ru-RU"/>
        </w:rPr>
      </w:pP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2</w:t>
      </w:r>
      <w:r w:rsidR="00445931" w:rsidRPr="00F55CEF">
        <w:rPr>
          <w:lang w:val="ru-RU"/>
        </w:rPr>
        <w:t>. Установка и настройка</w:t>
      </w: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2</w:t>
      </w:r>
      <w:r w:rsidR="00445931" w:rsidRPr="00F55CEF">
        <w:rPr>
          <w:lang w:val="ru-RU"/>
        </w:rPr>
        <w:t>.1. Установка зависимостей:</w:t>
      </w: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Создание виртуального окружения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python</w:t>
      </w:r>
      <w:proofErr w:type="gramEnd"/>
      <w:r w:rsidRPr="00F55CEF">
        <w:rPr>
          <w:lang w:val="ru-RU"/>
        </w:rPr>
        <w:t xml:space="preserve"> -</w:t>
      </w:r>
      <w:r>
        <w:t>m</w:t>
      </w:r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</w:p>
    <w:p w:rsidR="001A37DA" w:rsidRPr="00F55CEF" w:rsidRDefault="001A37DA">
      <w:pPr>
        <w:pStyle w:val="Code"/>
        <w:rPr>
          <w:lang w:val="ru-RU"/>
        </w:rPr>
      </w:pPr>
    </w:p>
    <w:p w:rsidR="001A37DA" w:rsidRPr="00B35FDE" w:rsidRDefault="00445931">
      <w:pPr>
        <w:pStyle w:val="Code"/>
        <w:rPr>
          <w:lang w:val="ru-RU"/>
        </w:rPr>
      </w:pPr>
      <w:r w:rsidRPr="00B35FDE">
        <w:rPr>
          <w:lang w:val="ru-RU"/>
        </w:rPr>
        <w:t xml:space="preserve"> Активация (</w:t>
      </w:r>
      <w:r>
        <w:t>Windows</w:t>
      </w:r>
      <w:r w:rsidRPr="00B35FDE">
        <w:rPr>
          <w:lang w:val="ru-RU"/>
        </w:rPr>
        <w:t>)</w:t>
      </w:r>
    </w:p>
    <w:p w:rsidR="001A37DA" w:rsidRDefault="00445931">
      <w:pPr>
        <w:pStyle w:val="Code"/>
      </w:pPr>
      <w:r>
        <w:t>venv\Scripts\activate</w:t>
      </w:r>
    </w:p>
    <w:p w:rsidR="001A37DA" w:rsidRDefault="001A37DA">
      <w:pPr>
        <w:pStyle w:val="Code"/>
      </w:pPr>
    </w:p>
    <w:p w:rsidR="001A37DA" w:rsidRDefault="00445931">
      <w:pPr>
        <w:pStyle w:val="Code"/>
      </w:pPr>
      <w:r>
        <w:t xml:space="preserve"> Активация (Linux/macOS)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source</w:t>
      </w:r>
      <w:proofErr w:type="gramEnd"/>
      <w:r w:rsidRPr="00F55CEF">
        <w:rPr>
          <w:lang w:val="ru-RU"/>
        </w:rPr>
        <w:t xml:space="preserve"> </w:t>
      </w:r>
      <w:proofErr w:type="spellStart"/>
      <w:r>
        <w:t>venv</w:t>
      </w:r>
      <w:proofErr w:type="spellEnd"/>
      <w:r w:rsidRPr="00F55CEF">
        <w:rPr>
          <w:lang w:val="ru-RU"/>
        </w:rPr>
        <w:t>/</w:t>
      </w:r>
      <w:r>
        <w:t>bin</w:t>
      </w:r>
      <w:r w:rsidRPr="00F55CEF">
        <w:rPr>
          <w:lang w:val="ru-RU"/>
        </w:rPr>
        <w:t>/</w:t>
      </w:r>
      <w:r>
        <w:t>activate</w:t>
      </w:r>
    </w:p>
    <w:p w:rsidR="001A37DA" w:rsidRPr="00F55CEF" w:rsidRDefault="001A37DA">
      <w:pPr>
        <w:pStyle w:val="Code"/>
        <w:rPr>
          <w:lang w:val="ru-RU"/>
        </w:rPr>
      </w:pP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Установка зависимостей</w:t>
      </w:r>
    </w:p>
    <w:p w:rsidR="001A37DA" w:rsidRDefault="00445931">
      <w:pPr>
        <w:pStyle w:val="Code"/>
      </w:pPr>
      <w:proofErr w:type="gramStart"/>
      <w:r>
        <w:t>pip</w:t>
      </w:r>
      <w:proofErr w:type="gramEnd"/>
      <w:r>
        <w:t xml:space="preserve"> install -r requirements.txt</w:t>
      </w:r>
    </w:p>
    <w:p w:rsidR="001A37DA" w:rsidRDefault="00F55CEF">
      <w:r>
        <w:t xml:space="preserve"> 2</w:t>
      </w:r>
      <w:r w:rsidR="00445931">
        <w:t>.2. Настройка базы данных:</w:t>
      </w:r>
    </w:p>
    <w:p w:rsidR="001A37DA" w:rsidRDefault="00445931">
      <w:pPr>
        <w:pStyle w:val="a"/>
      </w:pPr>
      <w:r>
        <w:lastRenderedPageBreak/>
        <w:t>Установите PostgreSQL</w:t>
      </w:r>
    </w:p>
    <w:p w:rsidR="001A37DA" w:rsidRDefault="00445931">
      <w:pPr>
        <w:pStyle w:val="a"/>
      </w:pPr>
      <w:r>
        <w:t>Создайте базу данных:</w:t>
      </w:r>
    </w:p>
    <w:p w:rsidR="00D066AD" w:rsidRDefault="00D066AD" w:rsidP="00D066AD">
      <w:pPr>
        <w:pStyle w:val="Code"/>
      </w:pPr>
      <w:r>
        <w:t xml:space="preserve">CREATE DATABASE </w:t>
      </w:r>
      <w:proofErr w:type="spellStart"/>
      <w:r>
        <w:t>service_center_system</w:t>
      </w:r>
      <w:proofErr w:type="spellEnd"/>
      <w:r>
        <w:t>;</w:t>
      </w:r>
    </w:p>
    <w:p w:rsidR="00D066AD" w:rsidRDefault="00D066AD" w:rsidP="00D066AD">
      <w:pPr>
        <w:pStyle w:val="Code"/>
      </w:pPr>
      <w:r>
        <w:t xml:space="preserve">CREATE USER </w:t>
      </w:r>
      <w:proofErr w:type="spellStart"/>
      <w:r>
        <w:t>postgres</w:t>
      </w:r>
      <w:proofErr w:type="spellEnd"/>
      <w:r>
        <w:t xml:space="preserve"> WITH PASSWORD '123';</w:t>
      </w:r>
    </w:p>
    <w:p w:rsidR="00D066AD" w:rsidRDefault="00D066AD" w:rsidP="00D066AD">
      <w:pPr>
        <w:pStyle w:val="Code"/>
      </w:pPr>
      <w:r>
        <w:t xml:space="preserve">GRANT ALL PRIVILEGES ON DATABASE </w:t>
      </w:r>
      <w:proofErr w:type="spellStart"/>
      <w:r>
        <w:t>service_center_system</w:t>
      </w:r>
      <w:proofErr w:type="spellEnd"/>
      <w:r>
        <w:t xml:space="preserve"> TO </w:t>
      </w:r>
      <w:proofErr w:type="spellStart"/>
      <w:r>
        <w:t>postgres</w:t>
      </w:r>
      <w:proofErr w:type="spellEnd"/>
      <w:r>
        <w:t>;</w:t>
      </w:r>
    </w:p>
    <w:p w:rsidR="001A37DA" w:rsidRPr="00F55CEF" w:rsidRDefault="00445931">
      <w:pPr>
        <w:pStyle w:val="a"/>
        <w:rPr>
          <w:lang w:val="ru-RU"/>
        </w:rPr>
      </w:pPr>
      <w:r w:rsidRPr="00F55CEF">
        <w:rPr>
          <w:lang w:val="ru-RU"/>
        </w:rPr>
        <w:t>Обновите строку подключения в `</w:t>
      </w:r>
      <w:r>
        <w:t>backend</w:t>
      </w:r>
      <w:r w:rsidRPr="00F55CEF">
        <w:rPr>
          <w:lang w:val="ru-RU"/>
        </w:rPr>
        <w:t>/</w:t>
      </w:r>
      <w:r>
        <w:t>database</w:t>
      </w:r>
      <w:r w:rsidRPr="00F55CEF">
        <w:rPr>
          <w:lang w:val="ru-RU"/>
        </w:rPr>
        <w:t>.</w:t>
      </w:r>
      <w:proofErr w:type="spellStart"/>
      <w:r>
        <w:t>py</w:t>
      </w:r>
      <w:proofErr w:type="spellEnd"/>
      <w:r w:rsidRPr="00F55CEF">
        <w:rPr>
          <w:lang w:val="ru-RU"/>
        </w:rPr>
        <w:t>`:</w:t>
      </w:r>
    </w:p>
    <w:p w:rsidR="001A37DA" w:rsidRDefault="00445931">
      <w:pPr>
        <w:pStyle w:val="Code"/>
      </w:pPr>
      <w:r>
        <w:t>DATABASE_</w:t>
      </w:r>
      <w:r w:rsidR="00D066AD">
        <w:t>URL = "</w:t>
      </w:r>
      <w:proofErr w:type="spellStart"/>
      <w:r w:rsidR="00D066AD">
        <w:t>postgresql</w:t>
      </w:r>
      <w:proofErr w:type="spellEnd"/>
      <w:r w:rsidR="00D066AD">
        <w:t>://postgres:123</w:t>
      </w:r>
      <w:r>
        <w:t>@localhost:5432/</w:t>
      </w:r>
      <w:proofErr w:type="spellStart"/>
      <w:r w:rsidR="00D066AD">
        <w:t>service_center_system</w:t>
      </w:r>
      <w:proofErr w:type="spellEnd"/>
      <w:r>
        <w:t>"</w:t>
      </w:r>
    </w:p>
    <w:p w:rsidR="001A37DA" w:rsidRPr="00F55CEF" w:rsidRDefault="00F55CEF">
      <w:pPr>
        <w:rPr>
          <w:lang w:val="ru-RU"/>
        </w:rPr>
      </w:pPr>
      <w:r w:rsidRPr="00B35FDE">
        <w:t xml:space="preserve"> </w:t>
      </w:r>
      <w:r w:rsidRPr="00B35FDE">
        <w:rPr>
          <w:lang w:val="ru-RU"/>
        </w:rPr>
        <w:t>2</w:t>
      </w:r>
      <w:r w:rsidR="00445931" w:rsidRPr="00F55CEF">
        <w:rPr>
          <w:lang w:val="ru-RU"/>
        </w:rPr>
        <w:t>.3. Запуск системы:</w:t>
      </w:r>
    </w:p>
    <w:p w:rsidR="001A37DA" w:rsidRPr="00F55CEF" w:rsidRDefault="00445931">
      <w:pPr>
        <w:pStyle w:val="Code"/>
        <w:rPr>
          <w:lang w:val="ru-RU"/>
        </w:rPr>
      </w:pPr>
      <w:r w:rsidRPr="00F55CEF">
        <w:rPr>
          <w:lang w:val="ru-RU"/>
        </w:rPr>
        <w:t xml:space="preserve"> Запуск </w:t>
      </w:r>
      <w:r>
        <w:t>backend</w:t>
      </w:r>
      <w:r w:rsidRPr="00F55CEF">
        <w:rPr>
          <w:lang w:val="ru-RU"/>
        </w:rPr>
        <w:t xml:space="preserve"> сервера (</w:t>
      </w:r>
      <w:proofErr w:type="spellStart"/>
      <w:r>
        <w:t>FastAPI</w:t>
      </w:r>
      <w:proofErr w:type="spellEnd"/>
      <w:r w:rsidRPr="00F55CEF">
        <w:rPr>
          <w:lang w:val="ru-RU"/>
        </w:rPr>
        <w:t>)</w:t>
      </w:r>
    </w:p>
    <w:p w:rsidR="001A37DA" w:rsidRDefault="00445931">
      <w:pPr>
        <w:pStyle w:val="Code"/>
      </w:pPr>
      <w:proofErr w:type="gramStart"/>
      <w:r>
        <w:t>cd</w:t>
      </w:r>
      <w:proofErr w:type="gramEnd"/>
      <w:r>
        <w:t xml:space="preserve"> backend</w:t>
      </w:r>
    </w:p>
    <w:p w:rsidR="001A37DA" w:rsidRDefault="00F55CEF">
      <w:pPr>
        <w:pStyle w:val="Code"/>
      </w:pPr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:rsidR="001A37DA" w:rsidRDefault="001A37DA">
      <w:pPr>
        <w:pStyle w:val="Code"/>
      </w:pPr>
    </w:p>
    <w:p w:rsidR="001A37DA" w:rsidRDefault="00445931">
      <w:pPr>
        <w:pStyle w:val="Code"/>
      </w:pPr>
      <w:r>
        <w:t xml:space="preserve"> Запуск frontend сервера (Flask)</w:t>
      </w:r>
    </w:p>
    <w:p w:rsidR="001A37DA" w:rsidRDefault="00445931">
      <w:pPr>
        <w:pStyle w:val="Code"/>
      </w:pPr>
      <w:r>
        <w:t>cd frontend</w:t>
      </w:r>
    </w:p>
    <w:p w:rsidR="001A37DA" w:rsidRPr="00F55CEF" w:rsidRDefault="00445931">
      <w:pPr>
        <w:pStyle w:val="Code"/>
        <w:rPr>
          <w:lang w:val="ru-RU"/>
        </w:rPr>
      </w:pPr>
      <w:proofErr w:type="gramStart"/>
      <w:r>
        <w:t>python</w:t>
      </w:r>
      <w:proofErr w:type="gramEnd"/>
      <w:r w:rsidRPr="00F55CEF">
        <w:rPr>
          <w:lang w:val="ru-RU"/>
        </w:rPr>
        <w:t xml:space="preserve"> </w:t>
      </w:r>
      <w:r>
        <w:t>app</w:t>
      </w:r>
      <w:r w:rsidRPr="00F55CEF">
        <w:rPr>
          <w:lang w:val="ru-RU"/>
        </w:rPr>
        <w:t>.</w:t>
      </w:r>
      <w:proofErr w:type="spellStart"/>
      <w:r>
        <w:t>py</w:t>
      </w:r>
      <w:proofErr w:type="spellEnd"/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 xml:space="preserve">Система будет доступна по адресу: </w:t>
      </w:r>
      <w:r>
        <w:t>http</w:t>
      </w:r>
      <w:r w:rsidRPr="00F55CEF">
        <w:rPr>
          <w:lang w:val="ru-RU"/>
        </w:rPr>
        <w:t>://</w:t>
      </w:r>
      <w:r>
        <w:t>localhost</w:t>
      </w:r>
      <w:r w:rsidRPr="00F55CEF">
        <w:rPr>
          <w:lang w:val="ru-RU"/>
        </w:rPr>
        <w:t>:5000</w:t>
      </w:r>
    </w:p>
    <w:p w:rsidR="001A37DA" w:rsidRPr="00F55CEF" w:rsidRDefault="001A37DA">
      <w:pPr>
        <w:rPr>
          <w:lang w:val="ru-RU"/>
        </w:rPr>
      </w:pP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3</w:t>
      </w:r>
      <w:r w:rsidR="00445931" w:rsidRPr="00F55CEF">
        <w:rPr>
          <w:lang w:val="ru-RU"/>
        </w:rPr>
        <w:t>. Управление пользователями и ролями</w:t>
      </w:r>
    </w:p>
    <w:p w:rsidR="001A37DA" w:rsidRPr="00F55CEF" w:rsidRDefault="00F55CEF">
      <w:pPr>
        <w:rPr>
          <w:lang w:val="ru-RU"/>
        </w:rPr>
      </w:pPr>
      <w:r>
        <w:rPr>
          <w:lang w:val="ru-RU"/>
        </w:rPr>
        <w:t xml:space="preserve"> </w:t>
      </w:r>
      <w:r w:rsidRPr="00F55CEF">
        <w:rPr>
          <w:lang w:val="ru-RU"/>
        </w:rPr>
        <w:t>3</w:t>
      </w:r>
      <w:r w:rsidR="00445931" w:rsidRPr="00F55CEF">
        <w:rPr>
          <w:lang w:val="ru-RU"/>
        </w:rPr>
        <w:t>.1. Роли пользователей: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37DA">
        <w:tc>
          <w:tcPr>
            <w:tcW w:w="4320" w:type="dxa"/>
          </w:tcPr>
          <w:p w:rsidR="001A37DA" w:rsidRDefault="00445931">
            <w:pPr>
              <w:pStyle w:val="TableHeader"/>
            </w:pPr>
            <w:proofErr w:type="spellStart"/>
            <w:r>
              <w:t>Роль</w:t>
            </w:r>
            <w:proofErr w:type="spellEnd"/>
          </w:p>
        </w:tc>
        <w:tc>
          <w:tcPr>
            <w:tcW w:w="4320" w:type="dxa"/>
          </w:tcPr>
          <w:p w:rsidR="001A37DA" w:rsidRDefault="00445931">
            <w:pPr>
              <w:pStyle w:val="TableHeader"/>
            </w:pPr>
            <w:r>
              <w:t>Права</w:t>
            </w:r>
          </w:p>
        </w:tc>
      </w:tr>
      <w:tr w:rsidR="001A37DA" w:rsidRPr="00D066AD">
        <w:tc>
          <w:tcPr>
            <w:tcW w:w="4320" w:type="dxa"/>
          </w:tcPr>
          <w:p w:rsidR="001A37DA" w:rsidRDefault="00F55CEF">
            <w:proofErr w:type="spellStart"/>
            <w:r>
              <w:t>Заказчик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Создание и просмотр своих заявок, просмотр комментариев</w:t>
            </w:r>
          </w:p>
        </w:tc>
      </w:tr>
      <w:tr w:rsidR="001A37DA" w:rsidRPr="00D066AD">
        <w:tc>
          <w:tcPr>
            <w:tcW w:w="4320" w:type="dxa"/>
          </w:tcPr>
          <w:p w:rsidR="001A37DA" w:rsidRDefault="00F55CEF">
            <w:proofErr w:type="spellStart"/>
            <w:r>
              <w:t>Оператор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всех заявок, создание и редактирование заявок</w:t>
            </w:r>
          </w:p>
        </w:tc>
      </w:tr>
      <w:tr w:rsidR="001A37DA" w:rsidRPr="00D066AD">
        <w:tc>
          <w:tcPr>
            <w:tcW w:w="4320" w:type="dxa"/>
          </w:tcPr>
          <w:p w:rsidR="001A37DA" w:rsidRPr="00D066AD" w:rsidRDefault="00D066AD">
            <w:pPr>
              <w:rPr>
                <w:lang w:val="ru-RU"/>
              </w:rPr>
            </w:pPr>
            <w:r>
              <w:rPr>
                <w:lang w:val="ru-RU"/>
              </w:rPr>
              <w:t>Мастер</w:t>
            </w:r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назначенных заявок, добавление комментариев, обновление статуса</w:t>
            </w:r>
          </w:p>
        </w:tc>
      </w:tr>
      <w:tr w:rsidR="001A37DA" w:rsidRPr="00D066AD">
        <w:tc>
          <w:tcPr>
            <w:tcW w:w="4320" w:type="dxa"/>
          </w:tcPr>
          <w:p w:rsidR="001A37DA" w:rsidRDefault="00F55CEF">
            <w:proofErr w:type="spellStart"/>
            <w:r>
              <w:t>Менеджер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Все права оператора + управление пользователями, удаление заявок</w:t>
            </w:r>
          </w:p>
        </w:tc>
      </w:tr>
      <w:tr w:rsidR="001A37DA" w:rsidRPr="00D066AD">
        <w:tc>
          <w:tcPr>
            <w:tcW w:w="4320" w:type="dxa"/>
          </w:tcPr>
          <w:p w:rsidR="001A37DA" w:rsidRDefault="00F55CEF">
            <w:proofErr w:type="spellStart"/>
            <w:r>
              <w:t>Менеджер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качеству</w:t>
            </w:r>
            <w:proofErr w:type="spellEnd"/>
          </w:p>
        </w:tc>
        <w:tc>
          <w:tcPr>
            <w:tcW w:w="4320" w:type="dxa"/>
          </w:tcPr>
          <w:p w:rsidR="001A37DA" w:rsidRPr="00F55CEF" w:rsidRDefault="00445931">
            <w:pPr>
              <w:rPr>
                <w:lang w:val="ru-RU"/>
              </w:rPr>
            </w:pPr>
            <w:r w:rsidRPr="00F55CEF">
              <w:rPr>
                <w:lang w:val="ru-RU"/>
              </w:rPr>
              <w:t>Просмотр всех заявок, назначение специалистов, продление сроков</w:t>
            </w:r>
          </w:p>
        </w:tc>
      </w:tr>
    </w:tbl>
    <w:p w:rsidR="001A37DA" w:rsidRPr="00D066AD" w:rsidRDefault="00445931">
      <w:pPr>
        <w:rPr>
          <w:lang w:val="ru-RU"/>
        </w:rPr>
      </w:pPr>
      <w:r w:rsidRPr="00F55CEF">
        <w:rPr>
          <w:lang w:val="ru-RU"/>
        </w:rPr>
        <w:t xml:space="preserve"> </w:t>
      </w:r>
      <w:r w:rsidR="00F55CEF" w:rsidRPr="00D066AD">
        <w:rPr>
          <w:lang w:val="ru-RU"/>
        </w:rPr>
        <w:t>3</w:t>
      </w:r>
      <w:r w:rsidRPr="00D066AD">
        <w:rPr>
          <w:lang w:val="ru-RU"/>
        </w:rPr>
        <w:t>.2. Создание пользователей:</w:t>
      </w:r>
    </w:p>
    <w:p w:rsidR="001A37DA" w:rsidRPr="00F55CEF" w:rsidRDefault="00F55CEF" w:rsidP="00D066AD">
      <w:pPr>
        <w:pStyle w:val="a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>Войдите под ролью Менеджер</w:t>
      </w:r>
      <w:r w:rsidR="00445931" w:rsidRPr="00F55CEF">
        <w:rPr>
          <w:lang w:val="ru-RU"/>
        </w:rPr>
        <w:t xml:space="preserve"> (логин: `</w:t>
      </w:r>
      <w:proofErr w:type="spellStart"/>
      <w:r w:rsidR="00D066AD" w:rsidRPr="00D066AD">
        <w:t>kasoo</w:t>
      </w:r>
      <w:proofErr w:type="spellEnd"/>
      <w:r w:rsidR="00445931" w:rsidRPr="00F55CEF">
        <w:rPr>
          <w:lang w:val="ru-RU"/>
        </w:rPr>
        <w:t>`, пароль: `</w:t>
      </w:r>
      <w:r w:rsidR="00D066AD" w:rsidRPr="00D066AD">
        <w:t>root</w:t>
      </w:r>
      <w:r w:rsidR="00445931" w:rsidRPr="00F55CEF">
        <w:rPr>
          <w:lang w:val="ru-RU"/>
        </w:rPr>
        <w:t>`)</w:t>
      </w:r>
    </w:p>
    <w:p w:rsidR="001A37DA" w:rsidRDefault="00445931" w:rsidP="00F55CEF">
      <w:pPr>
        <w:pStyle w:val="a"/>
        <w:numPr>
          <w:ilvl w:val="0"/>
          <w:numId w:val="10"/>
        </w:numPr>
      </w:pPr>
      <w:proofErr w:type="spellStart"/>
      <w:r>
        <w:t>Перейдите</w:t>
      </w:r>
      <w:proofErr w:type="spellEnd"/>
      <w:r>
        <w:t xml:space="preserve"> в </w:t>
      </w:r>
      <w:proofErr w:type="spellStart"/>
      <w:r>
        <w:t>раздел</w:t>
      </w:r>
      <w:proofErr w:type="spellEnd"/>
      <w:r>
        <w:t xml:space="preserve"> "</w:t>
      </w:r>
      <w:proofErr w:type="spellStart"/>
      <w:r>
        <w:t>Пользователи</w:t>
      </w:r>
      <w:proofErr w:type="spellEnd"/>
      <w:r>
        <w:t>"</w:t>
      </w:r>
    </w:p>
    <w:p w:rsidR="001A37DA" w:rsidRDefault="00445931" w:rsidP="00F55CEF">
      <w:pPr>
        <w:pStyle w:val="a"/>
        <w:numPr>
          <w:ilvl w:val="0"/>
          <w:numId w:val="10"/>
        </w:numPr>
      </w:pPr>
      <w:r>
        <w:t>Нажмите "Новый пользователь"</w:t>
      </w:r>
    </w:p>
    <w:p w:rsidR="001A37DA" w:rsidRDefault="00445931" w:rsidP="00F55CEF">
      <w:pPr>
        <w:pStyle w:val="a"/>
        <w:numPr>
          <w:ilvl w:val="0"/>
          <w:numId w:val="10"/>
        </w:numPr>
      </w:pPr>
      <w:r>
        <w:t>Заполните форму:</w:t>
      </w:r>
    </w:p>
    <w:p w:rsidR="001A37DA" w:rsidRDefault="00445931">
      <w:pPr>
        <w:pStyle w:val="a0"/>
      </w:pPr>
      <w:r>
        <w:t>ФИО</w:t>
      </w:r>
    </w:p>
    <w:p w:rsidR="001A37DA" w:rsidRDefault="00445931">
      <w:pPr>
        <w:pStyle w:val="a0"/>
      </w:pPr>
      <w:r>
        <w:t>Телефон</w:t>
      </w:r>
    </w:p>
    <w:p w:rsidR="001A37DA" w:rsidRDefault="00445931">
      <w:pPr>
        <w:pStyle w:val="a0"/>
      </w:pPr>
      <w:r>
        <w:t>Логин (уникальный)</w:t>
      </w:r>
    </w:p>
    <w:p w:rsidR="001A37DA" w:rsidRDefault="00445931">
      <w:pPr>
        <w:pStyle w:val="a0"/>
      </w:pPr>
      <w:r>
        <w:t>Пароль</w:t>
      </w:r>
    </w:p>
    <w:p w:rsidR="001A37DA" w:rsidRDefault="00445931">
      <w:pPr>
        <w:pStyle w:val="a0"/>
      </w:pPr>
      <w:r>
        <w:t>Роль пользователя</w:t>
      </w:r>
    </w:p>
    <w:p w:rsidR="001A37DA" w:rsidRDefault="00F55CEF">
      <w:r>
        <w:t xml:space="preserve"> 3</w:t>
      </w:r>
      <w:r w:rsidR="00445931">
        <w:t>.3. Тестовые учетные записи: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1"/>
        <w:gridCol w:w="2871"/>
        <w:gridCol w:w="2871"/>
      </w:tblGrid>
      <w:tr w:rsidR="001A37DA" w:rsidTr="00D066AD">
        <w:trPr>
          <w:trHeight w:val="235"/>
        </w:trPr>
        <w:tc>
          <w:tcPr>
            <w:tcW w:w="2871" w:type="dxa"/>
          </w:tcPr>
          <w:p w:rsidR="001A37DA" w:rsidRDefault="00445931">
            <w:pPr>
              <w:pStyle w:val="TableHeader"/>
            </w:pPr>
            <w:proofErr w:type="spellStart"/>
            <w:r>
              <w:t>Логин</w:t>
            </w:r>
            <w:proofErr w:type="spellEnd"/>
          </w:p>
        </w:tc>
        <w:tc>
          <w:tcPr>
            <w:tcW w:w="2871" w:type="dxa"/>
          </w:tcPr>
          <w:p w:rsidR="001A37DA" w:rsidRDefault="00445931">
            <w:pPr>
              <w:pStyle w:val="TableHeader"/>
            </w:pPr>
            <w:r>
              <w:t>Пароль</w:t>
            </w:r>
          </w:p>
        </w:tc>
        <w:tc>
          <w:tcPr>
            <w:tcW w:w="2871" w:type="dxa"/>
          </w:tcPr>
          <w:p w:rsidR="001A37DA" w:rsidRDefault="00445931">
            <w:pPr>
              <w:pStyle w:val="TableHeader"/>
            </w:pPr>
            <w:r>
              <w:t>Роль</w:t>
            </w:r>
          </w:p>
        </w:tc>
      </w:tr>
      <w:tr w:rsidR="001A37DA" w:rsidTr="00D066AD">
        <w:trPr>
          <w:trHeight w:val="249"/>
        </w:trPr>
        <w:tc>
          <w:tcPr>
            <w:tcW w:w="2871" w:type="dxa"/>
          </w:tcPr>
          <w:p w:rsidR="001A37DA" w:rsidRDefault="00D066AD">
            <w:proofErr w:type="spellStart"/>
            <w:r w:rsidRPr="00D066AD">
              <w:t>kasoo</w:t>
            </w:r>
            <w:proofErr w:type="spellEnd"/>
          </w:p>
        </w:tc>
        <w:tc>
          <w:tcPr>
            <w:tcW w:w="2871" w:type="dxa"/>
          </w:tcPr>
          <w:p w:rsidR="001A37DA" w:rsidRDefault="00D066AD">
            <w:r w:rsidRPr="00D066AD">
              <w:t>root</w:t>
            </w:r>
          </w:p>
        </w:tc>
        <w:tc>
          <w:tcPr>
            <w:tcW w:w="2871" w:type="dxa"/>
          </w:tcPr>
          <w:p w:rsidR="001A37DA" w:rsidRDefault="00445931">
            <w:r>
              <w:t>Менеджер</w:t>
            </w:r>
          </w:p>
        </w:tc>
      </w:tr>
      <w:tr w:rsidR="001A37DA" w:rsidTr="00D066AD">
        <w:trPr>
          <w:trHeight w:val="249"/>
        </w:trPr>
        <w:tc>
          <w:tcPr>
            <w:tcW w:w="2871" w:type="dxa"/>
          </w:tcPr>
          <w:p w:rsidR="001A37DA" w:rsidRDefault="00D066AD">
            <w:r>
              <w:t>test1</w:t>
            </w:r>
          </w:p>
        </w:tc>
        <w:tc>
          <w:tcPr>
            <w:tcW w:w="2871" w:type="dxa"/>
          </w:tcPr>
          <w:p w:rsidR="001A37DA" w:rsidRDefault="00D066AD">
            <w:r>
              <w:t>test1</w:t>
            </w:r>
          </w:p>
        </w:tc>
        <w:tc>
          <w:tcPr>
            <w:tcW w:w="2871" w:type="dxa"/>
          </w:tcPr>
          <w:p w:rsidR="001A37DA" w:rsidRPr="00D066AD" w:rsidRDefault="00D066AD">
            <w:pPr>
              <w:rPr>
                <w:lang w:val="ru-RU"/>
              </w:rPr>
            </w:pPr>
            <w:r>
              <w:rPr>
                <w:lang w:val="ru-RU"/>
              </w:rPr>
              <w:t>Мастер</w:t>
            </w:r>
          </w:p>
        </w:tc>
      </w:tr>
      <w:tr w:rsidR="001A37DA" w:rsidTr="00D066AD">
        <w:trPr>
          <w:trHeight w:val="249"/>
        </w:trPr>
        <w:tc>
          <w:tcPr>
            <w:tcW w:w="2871" w:type="dxa"/>
          </w:tcPr>
          <w:p w:rsidR="001A37DA" w:rsidRPr="00D066AD" w:rsidRDefault="00D066AD">
            <w:pPr>
              <w:rPr>
                <w:lang w:val="ru-RU"/>
              </w:rPr>
            </w:pPr>
            <w:r>
              <w:t>login</w:t>
            </w:r>
            <w:r>
              <w:rPr>
                <w:lang w:val="ru-RU"/>
              </w:rPr>
              <w:t>2</w:t>
            </w:r>
          </w:p>
        </w:tc>
        <w:tc>
          <w:tcPr>
            <w:tcW w:w="2871" w:type="dxa"/>
          </w:tcPr>
          <w:p w:rsidR="001A37DA" w:rsidRDefault="00D066AD">
            <w:r>
              <w:t>pass2</w:t>
            </w:r>
          </w:p>
        </w:tc>
        <w:tc>
          <w:tcPr>
            <w:tcW w:w="2871" w:type="dxa"/>
          </w:tcPr>
          <w:p w:rsidR="001A37DA" w:rsidRPr="00D066AD" w:rsidRDefault="00D066AD" w:rsidP="00D066AD">
            <w:pPr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1A37DA" w:rsidTr="00D066AD">
        <w:trPr>
          <w:trHeight w:val="249"/>
        </w:trPr>
        <w:tc>
          <w:tcPr>
            <w:tcW w:w="2871" w:type="dxa"/>
          </w:tcPr>
          <w:p w:rsidR="001A37DA" w:rsidRDefault="00233EF4">
            <w:proofErr w:type="spellStart"/>
            <w:r w:rsidRPr="00233EF4">
              <w:t>quality_manager</w:t>
            </w:r>
            <w:proofErr w:type="spellEnd"/>
          </w:p>
        </w:tc>
        <w:tc>
          <w:tcPr>
            <w:tcW w:w="2871" w:type="dxa"/>
          </w:tcPr>
          <w:p w:rsidR="001A37DA" w:rsidRDefault="00233EF4">
            <w:r w:rsidRPr="00233EF4">
              <w:t>quality123</w:t>
            </w:r>
          </w:p>
        </w:tc>
        <w:tc>
          <w:tcPr>
            <w:tcW w:w="2871" w:type="dxa"/>
          </w:tcPr>
          <w:p w:rsidR="001A37DA" w:rsidRDefault="00233EF4">
            <w:proofErr w:type="spellStart"/>
            <w:r w:rsidRPr="00233EF4">
              <w:t>Менеджер</w:t>
            </w:r>
            <w:proofErr w:type="spellEnd"/>
            <w:r w:rsidRPr="00233EF4">
              <w:t xml:space="preserve"> </w:t>
            </w:r>
            <w:proofErr w:type="spellStart"/>
            <w:r w:rsidRPr="00233EF4">
              <w:t>по</w:t>
            </w:r>
            <w:proofErr w:type="spellEnd"/>
            <w:r w:rsidRPr="00233EF4">
              <w:t xml:space="preserve"> </w:t>
            </w:r>
            <w:proofErr w:type="spellStart"/>
            <w:r w:rsidRPr="00233EF4">
              <w:t>качеству</w:t>
            </w:r>
            <w:proofErr w:type="spellEnd"/>
          </w:p>
        </w:tc>
      </w:tr>
    </w:tbl>
    <w:p w:rsidR="001A37DA" w:rsidRDefault="001A37DA"/>
    <w:p w:rsidR="001A37DA" w:rsidRPr="00233EF4" w:rsidRDefault="00F55CEF">
      <w:pPr>
        <w:rPr>
          <w:lang w:val="ru-RU"/>
        </w:rPr>
      </w:pPr>
      <w:r w:rsidRPr="00233EF4">
        <w:rPr>
          <w:lang w:val="ru-RU"/>
        </w:rPr>
        <w:t xml:space="preserve"> 4</w:t>
      </w:r>
      <w:r w:rsidR="00445931" w:rsidRPr="00233EF4">
        <w:rPr>
          <w:lang w:val="ru-RU"/>
        </w:rPr>
        <w:t>. Администрирование базы данных</w:t>
      </w:r>
    </w:p>
    <w:p w:rsidR="001A37DA" w:rsidRPr="00233EF4" w:rsidRDefault="00F55CEF">
      <w:pPr>
        <w:rPr>
          <w:lang w:val="ru-RU"/>
        </w:rPr>
      </w:pPr>
      <w:r w:rsidRPr="00233EF4">
        <w:rPr>
          <w:lang w:val="ru-RU"/>
        </w:rPr>
        <w:t xml:space="preserve"> 4</w:t>
      </w:r>
      <w:r w:rsidR="00445931" w:rsidRPr="00233EF4">
        <w:rPr>
          <w:lang w:val="ru-RU"/>
        </w:rPr>
        <w:t>.1. Резервное копирование:</w:t>
      </w:r>
    </w:p>
    <w:p w:rsidR="001A37DA" w:rsidRPr="00233EF4" w:rsidRDefault="00445931">
      <w:pPr>
        <w:pStyle w:val="Code"/>
        <w:rPr>
          <w:lang w:val="ru-RU"/>
        </w:rPr>
      </w:pPr>
      <w:r w:rsidRPr="00233EF4">
        <w:rPr>
          <w:lang w:val="ru-RU"/>
        </w:rPr>
        <w:t xml:space="preserve"> Резервное копирование БД</w:t>
      </w:r>
    </w:p>
    <w:p w:rsidR="001A37DA" w:rsidRDefault="00233EF4">
      <w:pPr>
        <w:pStyle w:val="Code"/>
      </w:pPr>
      <w:proofErr w:type="spellStart"/>
      <w:r w:rsidRPr="00233EF4">
        <w:t>pg_dump</w:t>
      </w:r>
      <w:proofErr w:type="spellEnd"/>
      <w:r w:rsidRPr="00233EF4">
        <w:t xml:space="preserve"> -U </w:t>
      </w:r>
      <w:proofErr w:type="spellStart"/>
      <w:r w:rsidRPr="00233EF4">
        <w:t>postgres</w:t>
      </w:r>
      <w:proofErr w:type="spellEnd"/>
      <w:r w:rsidRPr="00233EF4">
        <w:t xml:space="preserve"> -d </w:t>
      </w:r>
      <w:proofErr w:type="spellStart"/>
      <w:r w:rsidRPr="00233EF4">
        <w:t>service_center_system</w:t>
      </w:r>
      <w:proofErr w:type="spellEnd"/>
      <w:r w:rsidRPr="00233EF4">
        <w:t xml:space="preserve"> &gt; backup_$(date +%</w:t>
      </w:r>
      <w:proofErr w:type="spellStart"/>
      <w:r w:rsidRPr="00233EF4">
        <w:t>Y%m%d</w:t>
      </w:r>
      <w:proofErr w:type="spellEnd"/>
      <w:r w:rsidRPr="00233EF4">
        <w:t>).</w:t>
      </w:r>
      <w:proofErr w:type="spellStart"/>
      <w:r w:rsidRPr="00233EF4">
        <w:t>sql</w:t>
      </w:r>
      <w:proofErr w:type="spellEnd"/>
    </w:p>
    <w:p w:rsidR="001A37DA" w:rsidRDefault="00445931">
      <w:pPr>
        <w:pStyle w:val="Code"/>
      </w:pPr>
      <w:r>
        <w:t xml:space="preserve"> Восстановление из резервной копии</w:t>
      </w:r>
    </w:p>
    <w:p w:rsidR="00233EF4" w:rsidRDefault="00233EF4">
      <w:pPr>
        <w:pStyle w:val="Code"/>
      </w:pPr>
      <w:proofErr w:type="spellStart"/>
      <w:proofErr w:type="gramStart"/>
      <w:r w:rsidRPr="00233EF4">
        <w:t>psql</w:t>
      </w:r>
      <w:proofErr w:type="spellEnd"/>
      <w:proofErr w:type="gramEnd"/>
      <w:r w:rsidRPr="00233EF4">
        <w:t xml:space="preserve"> -U </w:t>
      </w:r>
      <w:proofErr w:type="spellStart"/>
      <w:r w:rsidRPr="00233EF4">
        <w:t>postgres</w:t>
      </w:r>
      <w:proofErr w:type="spellEnd"/>
      <w:r w:rsidRPr="00233EF4">
        <w:t xml:space="preserve"> -d </w:t>
      </w:r>
      <w:proofErr w:type="spellStart"/>
      <w:r w:rsidRPr="00233EF4">
        <w:t>ser</w:t>
      </w:r>
      <w:r>
        <w:t>vice_center_system</w:t>
      </w:r>
      <w:proofErr w:type="spellEnd"/>
      <w:r>
        <w:t xml:space="preserve"> &lt; backup_20251224</w:t>
      </w:r>
      <w:r w:rsidRPr="00233EF4">
        <w:t>.sql</w:t>
      </w:r>
    </w:p>
    <w:p w:rsidR="001A37DA" w:rsidRDefault="00F55CEF">
      <w:r>
        <w:t xml:space="preserve"> 4</w:t>
      </w:r>
      <w:r w:rsidR="00445931">
        <w:t>.2. Мониторинг:</w:t>
      </w:r>
    </w:p>
    <w:p w:rsidR="001A37DA" w:rsidRDefault="00445931">
      <w:pPr>
        <w:pStyle w:val="a0"/>
      </w:pPr>
      <w:r>
        <w:t>Проверка подключений к БД</w:t>
      </w:r>
    </w:p>
    <w:p w:rsidR="001A37DA" w:rsidRDefault="00445931">
      <w:pPr>
        <w:pStyle w:val="a0"/>
      </w:pPr>
      <w:r>
        <w:t>Мониторинг использования дискового пространства</w:t>
      </w:r>
    </w:p>
    <w:p w:rsidR="001A37DA" w:rsidRDefault="00445931">
      <w:pPr>
        <w:pStyle w:val="a0"/>
      </w:pPr>
      <w:r>
        <w:t>Проверка логов приложения</w:t>
      </w:r>
    </w:p>
    <w:p w:rsidR="001A37DA" w:rsidRDefault="00F55CEF">
      <w:r>
        <w:t xml:space="preserve"> 4</w:t>
      </w:r>
      <w:r w:rsidR="00445931">
        <w:t>.3. Очистка данных: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 xml:space="preserve">Для удаления устаревших данных выполните </w:t>
      </w:r>
      <w:r>
        <w:t>SQL</w:t>
      </w:r>
      <w:r w:rsidRPr="00F55CEF">
        <w:rPr>
          <w:lang w:val="ru-RU"/>
        </w:rPr>
        <w:t>-запрос:</w:t>
      </w:r>
    </w:p>
    <w:p w:rsidR="001A37DA" w:rsidRDefault="00445931">
      <w:pPr>
        <w:pStyle w:val="Code"/>
      </w:pPr>
      <w:r>
        <w:t>-- Удаление заявок старше 2 лет</w:t>
      </w:r>
    </w:p>
    <w:p w:rsidR="001A37DA" w:rsidRDefault="00445931">
      <w:pPr>
        <w:pStyle w:val="Code"/>
      </w:pPr>
      <w:r>
        <w:t xml:space="preserve">DELETE FROM </w:t>
      </w:r>
      <w:proofErr w:type="spellStart"/>
      <w:r w:rsidR="00233EF4">
        <w:t>service_center_system</w:t>
      </w:r>
      <w:r>
        <w:t>.requests</w:t>
      </w:r>
      <w:proofErr w:type="spellEnd"/>
    </w:p>
    <w:p w:rsidR="001A37DA" w:rsidRDefault="00445931">
      <w:pPr>
        <w:pStyle w:val="Code"/>
      </w:pPr>
      <w:r>
        <w:t>WHERE start_date &lt; CURRENT_DATE - INTERVAL '2 years';</w:t>
      </w:r>
    </w:p>
    <w:p w:rsidR="001A37DA" w:rsidRDefault="001A37DA"/>
    <w:p w:rsidR="001A37DA" w:rsidRPr="00F55CEF" w:rsidRDefault="00F55CEF">
      <w:pPr>
        <w:rPr>
          <w:lang w:val="ru-RU"/>
        </w:rPr>
      </w:pPr>
      <w:r w:rsidRPr="00B35FDE">
        <w:t xml:space="preserve"> </w:t>
      </w:r>
      <w:r w:rsidRPr="00F55CEF">
        <w:rPr>
          <w:lang w:val="ru-RU"/>
        </w:rPr>
        <w:t>5</w:t>
      </w:r>
      <w:r w:rsidR="00445931" w:rsidRPr="00F55CEF">
        <w:rPr>
          <w:lang w:val="ru-RU"/>
        </w:rPr>
        <w:t>. Безопасность</w:t>
      </w:r>
    </w:p>
    <w:p w:rsidR="001A37DA" w:rsidRPr="00F55CEF" w:rsidRDefault="00F55CEF">
      <w:pPr>
        <w:rPr>
          <w:lang w:val="ru-RU"/>
        </w:rPr>
      </w:pPr>
      <w:r w:rsidRPr="00F55CEF">
        <w:rPr>
          <w:lang w:val="ru-RU"/>
        </w:rPr>
        <w:t xml:space="preserve"> 5</w:t>
      </w:r>
      <w:r w:rsidR="00445931" w:rsidRPr="00F55CEF">
        <w:rPr>
          <w:lang w:val="ru-RU"/>
        </w:rPr>
        <w:t>.1. Рекомендации по безопасности: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 xml:space="preserve">Измените стандартные пароли перед использованием в </w:t>
      </w:r>
      <w:r>
        <w:t>production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 xml:space="preserve">Используйте </w:t>
      </w:r>
      <w:r>
        <w:t>HTTPS</w:t>
      </w:r>
      <w:r w:rsidRPr="00F55CEF">
        <w:rPr>
          <w:lang w:val="ru-RU"/>
        </w:rPr>
        <w:t xml:space="preserve"> для защищенного соединения</w:t>
      </w:r>
    </w:p>
    <w:p w:rsidR="001A37DA" w:rsidRPr="00F55CEF" w:rsidRDefault="00445931" w:rsidP="00F55CEF">
      <w:pPr>
        <w:pStyle w:val="a"/>
        <w:numPr>
          <w:ilvl w:val="0"/>
          <w:numId w:val="11"/>
        </w:numPr>
        <w:rPr>
          <w:lang w:val="ru-RU"/>
        </w:rPr>
      </w:pPr>
      <w:r w:rsidRPr="00F55CEF">
        <w:rPr>
          <w:lang w:val="ru-RU"/>
        </w:rPr>
        <w:t>Настройте брандмауэр для ограничения доступа к портам 8000 и 5000</w:t>
      </w:r>
    </w:p>
    <w:p w:rsidR="001A37DA" w:rsidRDefault="00445931" w:rsidP="00F55CEF">
      <w:pPr>
        <w:pStyle w:val="a"/>
        <w:numPr>
          <w:ilvl w:val="0"/>
          <w:numId w:val="11"/>
        </w:numPr>
      </w:pPr>
      <w:proofErr w:type="spellStart"/>
      <w:r>
        <w:t>Регулярно</w:t>
      </w:r>
      <w:proofErr w:type="spellEnd"/>
      <w:r>
        <w:t xml:space="preserve"> </w:t>
      </w:r>
      <w:proofErr w:type="spellStart"/>
      <w:r>
        <w:t>обновляйте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>:</w:t>
      </w:r>
    </w:p>
    <w:p w:rsidR="001A37DA" w:rsidRPr="00F55CEF" w:rsidRDefault="00445931">
      <w:pPr>
        <w:pStyle w:val="Code"/>
      </w:pPr>
      <w:proofErr w:type="gramStart"/>
      <w:r>
        <w:t>pip</w:t>
      </w:r>
      <w:proofErr w:type="gramEnd"/>
      <w:r w:rsidRPr="00F55CEF">
        <w:t xml:space="preserve"> </w:t>
      </w:r>
      <w:r>
        <w:t>install</w:t>
      </w:r>
      <w:r w:rsidRPr="00F55CEF">
        <w:t xml:space="preserve"> --</w:t>
      </w:r>
      <w:r>
        <w:t>upgrade</w:t>
      </w:r>
      <w:r w:rsidRPr="00F55CEF">
        <w:t xml:space="preserve"> -</w:t>
      </w:r>
      <w:r>
        <w:t>r</w:t>
      </w:r>
      <w:r w:rsidRPr="00F55CEF">
        <w:t xml:space="preserve"> </w:t>
      </w:r>
      <w:r>
        <w:t>requirements</w:t>
      </w:r>
      <w:r w:rsidRPr="00F55CEF">
        <w:t>.</w:t>
      </w:r>
      <w:r>
        <w:t>txt</w:t>
      </w:r>
    </w:p>
    <w:p w:rsidR="001A37DA" w:rsidRDefault="00445931" w:rsidP="00F55CEF">
      <w:pPr>
        <w:pStyle w:val="a"/>
        <w:numPr>
          <w:ilvl w:val="0"/>
          <w:numId w:val="11"/>
        </w:numPr>
      </w:pPr>
      <w:proofErr w:type="spellStart"/>
      <w:r>
        <w:t>Измените</w:t>
      </w:r>
      <w:proofErr w:type="spellEnd"/>
      <w:r>
        <w:t xml:space="preserve"> SECRET_KEY в `backend/auth.py`:</w:t>
      </w:r>
    </w:p>
    <w:p w:rsidR="001A37DA" w:rsidRDefault="00445931">
      <w:pPr>
        <w:pStyle w:val="Code"/>
      </w:pPr>
      <w:r>
        <w:t>SECRET_KEY = "your-very-secure-secret-key-here"</w:t>
      </w:r>
    </w:p>
    <w:p w:rsidR="001A37DA" w:rsidRDefault="00F55CEF">
      <w:r>
        <w:t xml:space="preserve"> 5</w:t>
      </w:r>
      <w:r w:rsidR="00445931">
        <w:t>.2. Логирование:</w:t>
      </w:r>
    </w:p>
    <w:p w:rsidR="001A37DA" w:rsidRPr="00F55CEF" w:rsidRDefault="00445931">
      <w:pPr>
        <w:pStyle w:val="a0"/>
        <w:rPr>
          <w:lang w:val="ru-RU"/>
        </w:rPr>
      </w:pPr>
      <w:proofErr w:type="spellStart"/>
      <w:r w:rsidRPr="00F55CEF">
        <w:rPr>
          <w:lang w:val="ru-RU"/>
        </w:rPr>
        <w:t>Логи</w:t>
      </w:r>
      <w:proofErr w:type="spellEnd"/>
      <w:r w:rsidRPr="00F55CEF">
        <w:rPr>
          <w:lang w:val="ru-RU"/>
        </w:rPr>
        <w:t xml:space="preserve"> приложения хранятся в </w:t>
      </w:r>
      <w:proofErr w:type="spellStart"/>
      <w:r>
        <w:t>stdout</w:t>
      </w:r>
      <w:proofErr w:type="spellEnd"/>
      <w:r w:rsidRPr="00F55CEF">
        <w:rPr>
          <w:lang w:val="ru-RU"/>
        </w:rPr>
        <w:t>/</w:t>
      </w:r>
      <w:proofErr w:type="spellStart"/>
      <w:r>
        <w:t>stderr</w:t>
      </w:r>
      <w:proofErr w:type="spellEnd"/>
    </w:p>
    <w:p w:rsidR="001A37DA" w:rsidRDefault="00445931">
      <w:pPr>
        <w:pStyle w:val="a0"/>
      </w:pPr>
      <w:r>
        <w:t>Для production настройте файловое логирование</w:t>
      </w:r>
    </w:p>
    <w:p w:rsidR="001A37DA" w:rsidRDefault="001A37DA"/>
    <w:p w:rsidR="001A37DA" w:rsidRDefault="00F55CEF">
      <w:r>
        <w:t xml:space="preserve"> 6</w:t>
      </w:r>
      <w:r w:rsidR="00445931">
        <w:t>. Устранение неисправностей</w:t>
      </w:r>
    </w:p>
    <w:p w:rsidR="001A37DA" w:rsidRDefault="00F55CEF">
      <w:r>
        <w:t xml:space="preserve"> 6</w:t>
      </w:r>
      <w:r w:rsidR="00445931">
        <w:t>.1. Распространенные проблемы: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4885"/>
      </w:tblGrid>
      <w:tr w:rsidR="00233EF4" w:rsidRPr="00233EF4" w:rsidTr="002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Решение</w:t>
            </w:r>
          </w:p>
        </w:tc>
      </w:tr>
      <w:tr w:rsidR="00233EF4" w:rsidRPr="00233EF4" w:rsidTr="00233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Ошибка подключения к базе данных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 xml:space="preserve">Проверьте </w:t>
            </w:r>
            <w:proofErr w:type="spellStart"/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PostgreSQL</w:t>
            </w:r>
            <w:proofErr w:type="spellEnd"/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 xml:space="preserve"> и строку подключения</w:t>
            </w:r>
          </w:p>
        </w:tc>
      </w:tr>
      <w:tr w:rsidR="00233EF4" w:rsidRPr="00233EF4" w:rsidTr="00233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Модуль не найден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Проверьте зависимости</w:t>
            </w:r>
          </w:p>
        </w:tc>
      </w:tr>
      <w:tr w:rsidR="00233EF4" w:rsidRPr="00233EF4" w:rsidTr="00233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Ошибка 500 при создании заявки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Проверьте обязательные поля</w:t>
            </w:r>
          </w:p>
        </w:tc>
      </w:tr>
      <w:tr w:rsidR="00233EF4" w:rsidRPr="00233EF4" w:rsidTr="00233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QR-код не генерируется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Установите</w:t>
            </w:r>
            <w:r w:rsidRPr="00233EF4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233EF4">
              <w:rPr>
                <w:rFonts w:eastAsia="Times New Roman" w:cs="Times New Roman"/>
                <w:szCs w:val="24"/>
                <w:lang w:eastAsia="ru-RU"/>
              </w:rPr>
              <w:t>qrcode</w:t>
            </w:r>
            <w:proofErr w:type="spellEnd"/>
            <w:r w:rsidRPr="00233EF4">
              <w:rPr>
                <w:rFonts w:eastAsia="Times New Roman" w:cs="Times New Roman"/>
                <w:szCs w:val="24"/>
                <w:lang w:eastAsia="ru-RU"/>
              </w:rPr>
              <w:t xml:space="preserve">: </w:t>
            </w:r>
            <w:r w:rsidRPr="00233E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pip install </w:t>
            </w:r>
            <w:proofErr w:type="spellStart"/>
            <w:r w:rsidRPr="00233E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qrcode</w:t>
            </w:r>
            <w:proofErr w:type="spellEnd"/>
            <w:r w:rsidRPr="00233E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</w:t>
            </w:r>
            <w:proofErr w:type="spellStart"/>
            <w:r w:rsidRPr="00233E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pil</w:t>
            </w:r>
            <w:proofErr w:type="spellEnd"/>
            <w:r w:rsidRPr="00233E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]</w:t>
            </w:r>
          </w:p>
        </w:tc>
      </w:tr>
      <w:tr w:rsidR="00233EF4" w:rsidRPr="00233EF4" w:rsidTr="00233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Ошибка аутентификации</w:t>
            </w:r>
          </w:p>
        </w:tc>
        <w:tc>
          <w:tcPr>
            <w:tcW w:w="0" w:type="auto"/>
            <w:vAlign w:val="center"/>
            <w:hideMark/>
          </w:tcPr>
          <w:p w:rsidR="00233EF4" w:rsidRPr="00233EF4" w:rsidRDefault="00233EF4" w:rsidP="00233EF4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 xml:space="preserve">Проверьте </w:t>
            </w:r>
            <w:proofErr w:type="spellStart"/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токен</w:t>
            </w:r>
            <w:proofErr w:type="spellEnd"/>
            <w:r w:rsidRPr="00233EF4">
              <w:rPr>
                <w:rFonts w:eastAsia="Times New Roman" w:cs="Times New Roman"/>
                <w:szCs w:val="24"/>
                <w:lang w:val="ru-RU" w:eastAsia="ru-RU"/>
              </w:rPr>
              <w:t>, выполните повторный вход</w:t>
            </w:r>
          </w:p>
        </w:tc>
      </w:tr>
    </w:tbl>
    <w:p w:rsidR="001A37DA" w:rsidRPr="00B35FDE" w:rsidRDefault="00F55CEF">
      <w:pPr>
        <w:rPr>
          <w:lang w:val="ru-RU"/>
        </w:rPr>
      </w:pPr>
      <w:r w:rsidRPr="00B35FDE">
        <w:rPr>
          <w:lang w:val="ru-RU"/>
        </w:rPr>
        <w:t xml:space="preserve"> 6</w:t>
      </w:r>
      <w:r w:rsidR="00445931" w:rsidRPr="00B35FDE">
        <w:rPr>
          <w:lang w:val="ru-RU"/>
        </w:rPr>
        <w:t>.2. Проверка работоспособности:</w:t>
      </w:r>
    </w:p>
    <w:p w:rsidR="001A37DA" w:rsidRDefault="00445931" w:rsidP="00F55CEF">
      <w:pPr>
        <w:pStyle w:val="a"/>
        <w:numPr>
          <w:ilvl w:val="0"/>
          <w:numId w:val="13"/>
        </w:numPr>
      </w:pPr>
      <w:proofErr w:type="spellStart"/>
      <w:r>
        <w:t>Откройте</w:t>
      </w:r>
      <w:proofErr w:type="spellEnd"/>
      <w:r>
        <w:t xml:space="preserve"> http://localhost:5000</w:t>
      </w:r>
      <w:bookmarkStart w:id="0" w:name="_GoBack"/>
      <w:bookmarkEnd w:id="0"/>
    </w:p>
    <w:p w:rsidR="001A37DA" w:rsidRDefault="00445931" w:rsidP="00F55CEF">
      <w:pPr>
        <w:pStyle w:val="a"/>
        <w:numPr>
          <w:ilvl w:val="0"/>
          <w:numId w:val="13"/>
        </w:numPr>
      </w:pPr>
      <w:r>
        <w:t>Войдите под тестовым пользователем</w:t>
      </w:r>
    </w:p>
    <w:p w:rsidR="001A37DA" w:rsidRDefault="00445931" w:rsidP="00F55CEF">
      <w:pPr>
        <w:pStyle w:val="a"/>
        <w:numPr>
          <w:ilvl w:val="0"/>
          <w:numId w:val="13"/>
        </w:numPr>
      </w:pPr>
      <w:r>
        <w:t>Создайте тестовую заявку</w:t>
      </w:r>
    </w:p>
    <w:p w:rsidR="001A37DA" w:rsidRPr="00F55CEF" w:rsidRDefault="00445931" w:rsidP="00F55CEF">
      <w:pPr>
        <w:pStyle w:val="a"/>
        <w:numPr>
          <w:ilvl w:val="0"/>
          <w:numId w:val="13"/>
        </w:numPr>
        <w:rPr>
          <w:lang w:val="ru-RU"/>
        </w:rPr>
      </w:pPr>
      <w:r w:rsidRPr="00F55CEF">
        <w:rPr>
          <w:lang w:val="ru-RU"/>
        </w:rPr>
        <w:t>Проверьте статистику в разделе "Статистика"</w:t>
      </w:r>
    </w:p>
    <w:p w:rsidR="001A37DA" w:rsidRDefault="00445931" w:rsidP="00F55CEF">
      <w:pPr>
        <w:pStyle w:val="a"/>
        <w:numPr>
          <w:ilvl w:val="0"/>
          <w:numId w:val="13"/>
        </w:numPr>
      </w:pPr>
      <w:proofErr w:type="spellStart"/>
      <w:r>
        <w:t>Проверьте</w:t>
      </w:r>
      <w:proofErr w:type="spellEnd"/>
      <w:r>
        <w:t xml:space="preserve"> </w:t>
      </w:r>
      <w:proofErr w:type="spellStart"/>
      <w:r>
        <w:t>генерацию</w:t>
      </w:r>
      <w:proofErr w:type="spellEnd"/>
      <w:r>
        <w:t xml:space="preserve"> QR-</w:t>
      </w:r>
      <w:proofErr w:type="spellStart"/>
      <w:r>
        <w:t>кода</w:t>
      </w:r>
      <w:proofErr w:type="spellEnd"/>
    </w:p>
    <w:p w:rsidR="001A37DA" w:rsidRDefault="001A37DA"/>
    <w:p w:rsidR="001A37DA" w:rsidRDefault="00F55CEF">
      <w:r>
        <w:t xml:space="preserve"> 7</w:t>
      </w:r>
      <w:r w:rsidR="00445931">
        <w:t>. Обновление системы</w:t>
      </w:r>
    </w:p>
    <w:p w:rsidR="001A37DA" w:rsidRDefault="00F55CEF">
      <w:r>
        <w:lastRenderedPageBreak/>
        <w:t xml:space="preserve"> 7</w:t>
      </w:r>
      <w:r w:rsidR="00445931">
        <w:t>.1. Процесс обновления: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Создайте резервную копию базы данных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Остановите работающие сервисы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Обновите код из репозитория</w:t>
      </w:r>
    </w:p>
    <w:p w:rsidR="001A37DA" w:rsidRDefault="00445931" w:rsidP="00F55CEF">
      <w:pPr>
        <w:pStyle w:val="a"/>
        <w:numPr>
          <w:ilvl w:val="0"/>
          <w:numId w:val="14"/>
        </w:numPr>
      </w:pPr>
      <w:r>
        <w:t>Обновите зависимости:</w:t>
      </w:r>
    </w:p>
    <w:p w:rsidR="001A37DA" w:rsidRDefault="00445931">
      <w:pPr>
        <w:pStyle w:val="Code"/>
      </w:pPr>
      <w:proofErr w:type="gramStart"/>
      <w:r>
        <w:t>pip</w:t>
      </w:r>
      <w:proofErr w:type="gramEnd"/>
      <w:r>
        <w:t xml:space="preserve"> install --upgrade -r requirements.txt</w:t>
      </w:r>
    </w:p>
    <w:p w:rsidR="001A37DA" w:rsidRPr="00F55CEF" w:rsidRDefault="00445931" w:rsidP="00F55CEF">
      <w:pPr>
        <w:pStyle w:val="a"/>
        <w:numPr>
          <w:ilvl w:val="0"/>
          <w:numId w:val="14"/>
        </w:numPr>
        <w:rPr>
          <w:lang w:val="ru-RU"/>
        </w:rPr>
      </w:pPr>
      <w:r w:rsidRPr="00F55CEF">
        <w:rPr>
          <w:lang w:val="ru-RU"/>
        </w:rPr>
        <w:t>Запустите миграции БД (если есть)</w:t>
      </w:r>
    </w:p>
    <w:p w:rsidR="001A37DA" w:rsidRDefault="00445931" w:rsidP="00F55CEF">
      <w:pPr>
        <w:pStyle w:val="a"/>
        <w:numPr>
          <w:ilvl w:val="0"/>
          <w:numId w:val="14"/>
        </w:numPr>
      </w:pPr>
      <w:proofErr w:type="spellStart"/>
      <w:r>
        <w:t>Запустите</w:t>
      </w:r>
      <w:proofErr w:type="spellEnd"/>
      <w:r>
        <w:t xml:space="preserve"> </w:t>
      </w:r>
      <w:proofErr w:type="spellStart"/>
      <w:r>
        <w:t>сервисы</w:t>
      </w:r>
      <w:proofErr w:type="spellEnd"/>
    </w:p>
    <w:p w:rsidR="001A37DA" w:rsidRDefault="00F55CEF">
      <w:r>
        <w:t xml:space="preserve"> 7</w:t>
      </w:r>
      <w:r w:rsidR="00445931">
        <w:t>.2. Проверка после обновления:</w:t>
      </w:r>
    </w:p>
    <w:p w:rsidR="001A37DA" w:rsidRPr="00F55CEF" w:rsidRDefault="00445931">
      <w:pPr>
        <w:pStyle w:val="a0"/>
        <w:rPr>
          <w:lang w:val="ru-RU"/>
        </w:rPr>
      </w:pPr>
      <w:r w:rsidRPr="00F55CEF">
        <w:rPr>
          <w:lang w:val="ru-RU"/>
        </w:rPr>
        <w:t>Все ли модули импортируются без ошибок</w:t>
      </w:r>
    </w:p>
    <w:p w:rsidR="001A37DA" w:rsidRDefault="00445931">
      <w:pPr>
        <w:pStyle w:val="a0"/>
      </w:pPr>
      <w:proofErr w:type="spellStart"/>
      <w:r>
        <w:t>Работает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аутентификация</w:t>
      </w:r>
      <w:proofErr w:type="spellEnd"/>
    </w:p>
    <w:p w:rsidR="001A37DA" w:rsidRDefault="00445931">
      <w:pPr>
        <w:pStyle w:val="a0"/>
      </w:pPr>
      <w:r>
        <w:t>Корректно ли отображаются данные</w:t>
      </w:r>
    </w:p>
    <w:p w:rsidR="001A37DA" w:rsidRDefault="00445931">
      <w:pPr>
        <w:pStyle w:val="a0"/>
      </w:pPr>
      <w:r>
        <w:t>Генерируется ли QR-код</w:t>
      </w:r>
    </w:p>
    <w:p w:rsidR="001A37DA" w:rsidRDefault="001A37DA"/>
    <w:p w:rsidR="001A37DA" w:rsidRDefault="00F55CEF">
      <w:r>
        <w:t xml:space="preserve"> 8</w:t>
      </w:r>
      <w:r w:rsidR="00445931">
        <w:t>. Контакты для поддержки</w:t>
      </w:r>
    </w:p>
    <w:p w:rsidR="001A37DA" w:rsidRDefault="00445931">
      <w:r>
        <w:t>При возникновении проблем: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Проверьте логи приложения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Проверьте подключение к базе данных</w:t>
      </w:r>
    </w:p>
    <w:p w:rsidR="001A37DA" w:rsidRDefault="00445931" w:rsidP="00445931">
      <w:pPr>
        <w:pStyle w:val="a"/>
        <w:numPr>
          <w:ilvl w:val="0"/>
          <w:numId w:val="16"/>
        </w:numPr>
      </w:pPr>
      <w:r>
        <w:t>Убедитесь, что все зависимости установлены</w:t>
      </w:r>
    </w:p>
    <w:p w:rsidR="001A37DA" w:rsidRPr="00F55CEF" w:rsidRDefault="00445931">
      <w:pPr>
        <w:rPr>
          <w:lang w:val="ru-RU"/>
        </w:rPr>
      </w:pPr>
      <w:r w:rsidRPr="00F55CEF">
        <w:rPr>
          <w:lang w:val="ru-RU"/>
        </w:rPr>
        <w:t>Для технической поддержки обращайтесь к разработчикам системы.</w:t>
      </w:r>
    </w:p>
    <w:sectPr w:rsidR="001A37DA" w:rsidRPr="00F55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A490C"/>
    <w:multiLevelType w:val="hybridMultilevel"/>
    <w:tmpl w:val="41D28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66963"/>
    <w:multiLevelType w:val="multilevel"/>
    <w:tmpl w:val="AE1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C1CEF"/>
    <w:multiLevelType w:val="hybridMultilevel"/>
    <w:tmpl w:val="4B80F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75C76"/>
    <w:multiLevelType w:val="hybridMultilevel"/>
    <w:tmpl w:val="D722D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C4CF7"/>
    <w:multiLevelType w:val="hybridMultilevel"/>
    <w:tmpl w:val="41D28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B27BE"/>
    <w:multiLevelType w:val="hybridMultilevel"/>
    <w:tmpl w:val="D0D87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D51F7"/>
    <w:multiLevelType w:val="multilevel"/>
    <w:tmpl w:val="492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374900"/>
    <w:multiLevelType w:val="hybridMultilevel"/>
    <w:tmpl w:val="14CC4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E563E"/>
    <w:multiLevelType w:val="hybridMultilevel"/>
    <w:tmpl w:val="A8009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4"/>
  </w:num>
  <w:num w:numId="13">
    <w:abstractNumId w:val="13"/>
  </w:num>
  <w:num w:numId="14">
    <w:abstractNumId w:val="16"/>
  </w:num>
  <w:num w:numId="15">
    <w:abstractNumId w:val="11"/>
  </w:num>
  <w:num w:numId="16">
    <w:abstractNumId w:val="17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E9A"/>
    <w:rsid w:val="0015074B"/>
    <w:rsid w:val="001A37DA"/>
    <w:rsid w:val="00233EF4"/>
    <w:rsid w:val="0029639D"/>
    <w:rsid w:val="00326F90"/>
    <w:rsid w:val="00445931"/>
    <w:rsid w:val="00AA1D8D"/>
    <w:rsid w:val="00B35FDE"/>
    <w:rsid w:val="00B47730"/>
    <w:rsid w:val="00CB0664"/>
    <w:rsid w:val="00D066AD"/>
    <w:rsid w:val="00F55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72E00"/>
  <w14:defaultImageDpi w14:val="300"/>
  <w15:docId w15:val="{DF58D22D-B30E-4D4C-965F-B709A6F8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20"/>
    </w:rPr>
  </w:style>
  <w:style w:type="paragraph" w:customStyle="1" w:styleId="TableHeader">
    <w:name w:val="Table Header"/>
    <w:rPr>
      <w:b/>
    </w:rPr>
  </w:style>
  <w:style w:type="character" w:styleId="HTML">
    <w:name w:val="HTML Code"/>
    <w:basedOn w:val="a2"/>
    <w:uiPriority w:val="99"/>
    <w:semiHidden/>
    <w:unhideWhenUsed/>
    <w:rsid w:val="00233E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6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4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02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0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90CA1-76D4-4EC6-9A17-B9DE99D80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676</Words>
  <Characters>3855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</dc:creator>
  <cp:keywords/>
  <dc:description/>
  <cp:lastModifiedBy>Game Hejoy</cp:lastModifiedBy>
  <cp:revision>5</cp:revision>
  <dcterms:created xsi:type="dcterms:W3CDTF">2013-12-23T23:15:00Z</dcterms:created>
  <dcterms:modified xsi:type="dcterms:W3CDTF">2025-12-24T01:42:00Z</dcterms:modified>
  <cp:category/>
</cp:coreProperties>
</file>